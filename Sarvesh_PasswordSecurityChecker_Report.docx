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PASSWORD SECURITY CHECKER</w:t>
      </w:r>
    </w:p>
    <w:p>
      <w:pPr>
        <w:jc w:val="center"/>
      </w:pPr>
      <w:r>
        <w:rPr>
          <w:b/>
        </w:rPr>
        <w:t>Cybersecurity Project Report</w:t>
        <w:br/>
      </w:r>
      <w:r>
        <w:t>Submitted by: Sarvesh</w:t>
        <w:br/>
      </w:r>
      <w:r>
        <w:t>IBM SkillsBuild Cyber Security 2026</w:t>
      </w:r>
    </w:p>
    <w:p>
      <w:pPr>
        <w:pStyle w:val="Heading1"/>
      </w:pPr>
      <w:r>
        <w:t>1. Abstract</w:t>
      </w:r>
    </w:p>
    <w:p>
      <w:r>
        <w:t>The Password Security Checker is a beginner-level cybersecurity project developed using Python. It evaluates an example password using its length and the presence of lowercase letters, uppercase letters, numbers, and symbols. It also warns about a small set of commonly used passwords and gives suggestions for improving password habits.</w:t>
      </w:r>
    </w:p>
    <w:p>
      <w:pPr>
        <w:pStyle w:val="Heading1"/>
      </w:pPr>
      <w:r>
        <w:t>2. Problem Statement</w:t>
      </w:r>
    </w:p>
    <w:p>
      <w:r>
        <w:t>Weak and commonly used passwords can make accounts easier to compromise. Users may not know whether their password choices follow basic security practices. This project provides a simple educational tool to demonstrate password-strength checks.</w:t>
      </w:r>
    </w:p>
    <w:p>
      <w:pPr>
        <w:pStyle w:val="Heading1"/>
      </w:pPr>
      <w:r>
        <w:t>3. Objectives</w:t>
      </w:r>
    </w:p>
    <w:p>
      <w:pPr>
        <w:pStyle w:val="ListBullet"/>
      </w:pPr>
      <w:r>
        <w:t>Check basic password characteristics.</w:t>
      </w:r>
    </w:p>
    <w:p>
      <w:pPr>
        <w:pStyle w:val="ListBullet"/>
      </w:pPr>
      <w:r>
        <w:t>Classify a sample password as Weak, Moderate, or Strong.</w:t>
      </w:r>
    </w:p>
    <w:p>
      <w:pPr>
        <w:pStyle w:val="ListBullet"/>
      </w:pPr>
      <w:r>
        <w:t>Warn when a password matches a small list of common examples.</w:t>
      </w:r>
    </w:p>
    <w:p>
      <w:pPr>
        <w:pStyle w:val="ListBullet"/>
      </w:pPr>
      <w:r>
        <w:t>Provide suggestions for safer password habits.</w:t>
      </w:r>
    </w:p>
    <w:p>
      <w:pPr>
        <w:pStyle w:val="Heading1"/>
      </w:pPr>
      <w:r>
        <w:t>4. Tools and Technologies</w:t>
      </w:r>
    </w:p>
    <w:p>
      <w:r>
        <w:t>Python 3, Jupyter Notebook, and the Python standard library (re module). No third-party Python packages are required.</w:t>
      </w:r>
    </w:p>
    <w:p>
      <w:pPr>
        <w:pStyle w:val="Heading1"/>
      </w:pPr>
      <w:r>
        <w:t>5. Methodology</w:t>
      </w:r>
    </w:p>
    <w:p>
      <w:pPr>
        <w:pStyle w:val="ListNumber"/>
      </w:pPr>
      <w:r>
        <w:t>Accept a made-up test password from the user.</w:t>
      </w:r>
    </w:p>
    <w:p>
      <w:pPr>
        <w:pStyle w:val="ListNumber"/>
      </w:pPr>
      <w:r>
        <w:t>Check its length.</w:t>
      </w:r>
    </w:p>
    <w:p>
      <w:pPr>
        <w:pStyle w:val="ListNumber"/>
      </w:pPr>
      <w:r>
        <w:t>Check for lowercase letters, uppercase letters, digits, and symbols.</w:t>
      </w:r>
    </w:p>
    <w:p>
      <w:pPr>
        <w:pStyle w:val="ListNumber"/>
      </w:pPr>
      <w:r>
        <w:t>Compare it with a small built-in list of common passwords.</w:t>
      </w:r>
    </w:p>
    <w:p>
      <w:pPr>
        <w:pStyle w:val="ListNumber"/>
      </w:pPr>
      <w:r>
        <w:t>Calculate a simple score and return a strength category with feedback.</w:t>
      </w:r>
    </w:p>
    <w:p>
      <w:pPr>
        <w:pStyle w:val="Heading1"/>
      </w:pPr>
      <w:r>
        <w:t>6. Expected Output</w:t>
      </w:r>
    </w:p>
    <w:p>
      <w:r>
        <w:t>The program prints a strength category, a score out of 6, and improvement suggestions. A common password such as '123456' is marked weak. Longer examples with a mix of character types usually receive a higher score.</w:t>
      </w:r>
    </w:p>
    <w:p>
      <w:pPr>
        <w:pStyle w:val="Heading1"/>
      </w:pPr>
      <w:r>
        <w:t>7. Privacy and Ethical Considerations</w:t>
      </w:r>
    </w:p>
    <w:p>
      <w:r>
        <w:t>The project does not store or transmit passwords. Users must only test made-up examples and must never enter their actual account passwords into a shared notebook or public repository. The tool is intended for awareness and learning, not for testing other people's credentials.</w:t>
      </w:r>
    </w:p>
    <w:p>
      <w:pPr>
        <w:pStyle w:val="Heading1"/>
      </w:pPr>
      <w:r>
        <w:t>8. Limitations</w:t>
      </w:r>
    </w:p>
    <w:p>
      <w:r>
        <w:t>The common-password list is small and not comprehensive. The scoring method is simplified and cannot guarantee that a password is secure or estimate how long it would take to crack. A password may also be unsafe if it has been reused or exposed in a data breach.</w:t>
      </w:r>
    </w:p>
    <w:p>
      <w:pPr>
        <w:pStyle w:val="Heading1"/>
      </w:pPr>
      <w:r>
        <w:t>9. Future Enhancements</w:t>
      </w:r>
    </w:p>
    <w:p>
      <w:pPr>
        <w:pStyle w:val="ListBullet"/>
      </w:pPr>
      <w:r>
        <w:t>Use a trusted, privacy-preserving breached-password checking method.</w:t>
      </w:r>
    </w:p>
    <w:p>
      <w:pPr>
        <w:pStyle w:val="ListBullet"/>
      </w:pPr>
      <w:r>
        <w:t>Add a simple graphical user interface.</w:t>
      </w:r>
    </w:p>
    <w:p>
      <w:pPr>
        <w:pStyle w:val="ListBullet"/>
      </w:pPr>
      <w:r>
        <w:t>Improve the scoring model and explain why predictable patterns are risky.</w:t>
      </w:r>
    </w:p>
    <w:p>
      <w:pPr>
        <w:pStyle w:val="ListBullet"/>
      </w:pPr>
      <w:r>
        <w:t>Add unit tests for different password examples.</w:t>
      </w:r>
    </w:p>
    <w:p>
      <w:pPr>
        <w:pStyle w:val="Heading1"/>
      </w:pPr>
      <w:r>
        <w:t>10. Conclusion</w:t>
      </w:r>
    </w:p>
    <w:p>
      <w:r>
        <w:t>The Password Security Checker demonstrates basic password security concepts in a simple Python project. It encourages stronger, unique passwords and supports awareness of common password risks. It should be used only with sample passwords and alongside good security practices such as password managers and multi-factor authentication.</w:t>
      </w:r>
    </w:p>
    <w:p>
      <w:pPr>
        <w:pStyle w:val="Heading1"/>
      </w:pPr>
      <w:r>
        <w:t>11. References</w:t>
      </w:r>
    </w:p>
    <w:p>
      <w:r>
        <w:t>1. NIST, Digital Identity Guidelines (SP 800-63B): https://pages.nist.gov/800-63-4/sp800-63b.html</w:t>
      </w:r>
    </w:p>
    <w:p>
      <w:r>
        <w:t>2. CISA, Secure Our World: https://www.cisa.gov/secure-our-world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